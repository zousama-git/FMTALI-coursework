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EFA0" w14:textId="77777777" w:rsidR="0050435F" w:rsidRPr="00E3375B" w:rsidRDefault="00000000">
      <w:pPr>
        <w:pStyle w:val="Title"/>
        <w:jc w:val="center"/>
      </w:pPr>
      <w:r w:rsidRPr="00E3375B">
        <w:t>Portfolio Documentation</w:t>
      </w:r>
    </w:p>
    <w:p w14:paraId="5C9B9C66" w14:textId="77777777" w:rsidR="0050435F" w:rsidRPr="00E3375B" w:rsidRDefault="00000000">
      <w:pPr>
        <w:jc w:val="center"/>
      </w:pPr>
      <w:r w:rsidRPr="00E3375B">
        <w:rPr>
          <w:b/>
          <w:sz w:val="32"/>
        </w:rPr>
        <w:t>Excel Data Analysis &amp; Automation Project</w:t>
      </w:r>
    </w:p>
    <w:p w14:paraId="58CBD5A3" w14:textId="77777777" w:rsidR="0050435F" w:rsidRPr="00E3375B" w:rsidRDefault="00000000">
      <w:r w:rsidRPr="00E3375B">
        <w:br/>
      </w:r>
      <w:r w:rsidRPr="00E3375B">
        <w:br/>
      </w:r>
      <w:r w:rsidRPr="00E3375B">
        <w:br/>
      </w:r>
      <w:r w:rsidRPr="00E3375B">
        <w:br/>
      </w:r>
      <w:r w:rsidRPr="00E3375B">
        <w:br/>
      </w:r>
      <w:r w:rsidRPr="00E3375B">
        <w:br/>
      </w:r>
      <w:r w:rsidRPr="00E3375B">
        <w:br/>
      </w:r>
    </w:p>
    <w:p w14:paraId="1ECFAD3A" w14:textId="0C6321DE" w:rsidR="0050435F" w:rsidRPr="00E3375B" w:rsidRDefault="00000000">
      <w:pPr>
        <w:jc w:val="center"/>
      </w:pPr>
      <w:r w:rsidRPr="00E3375B">
        <w:rPr>
          <w:b/>
        </w:rPr>
        <w:t xml:space="preserve">Name: </w:t>
      </w:r>
      <w:r w:rsidR="00E24B47" w:rsidRPr="00E3375B">
        <w:t>Vezinduna Mbekezeli Ndlovu</w:t>
      </w:r>
    </w:p>
    <w:p w14:paraId="375E6053" w14:textId="77777777" w:rsidR="0050435F" w:rsidRPr="00E3375B" w:rsidRDefault="00000000">
      <w:r w:rsidRPr="00E3375B">
        <w:br w:type="page"/>
      </w:r>
    </w:p>
    <w:p w14:paraId="3AA211DD" w14:textId="77777777" w:rsidR="0050435F" w:rsidRPr="00E3375B" w:rsidRDefault="00000000">
      <w:pPr>
        <w:pStyle w:val="Heading1"/>
      </w:pPr>
      <w:r w:rsidRPr="00E3375B">
        <w:lastRenderedPageBreak/>
        <w:t>Part 1 — Data Preparation &amp; Cleaning</w:t>
      </w:r>
    </w:p>
    <w:p w14:paraId="0A839C59" w14:textId="2CE73837" w:rsidR="0050435F" w:rsidRPr="00E3375B" w:rsidRDefault="00000000" w:rsidP="00E3375B">
      <w:pPr>
        <w:pStyle w:val="Heading2"/>
      </w:pPr>
      <w:r w:rsidRPr="00E3375B">
        <w:t>Step 1: Consolidate Sales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229D9F2C" w14:textId="77777777">
        <w:tc>
          <w:tcPr>
            <w:tcW w:w="8640" w:type="dxa"/>
            <w:shd w:val="clear" w:color="auto" w:fill="E6F0FA"/>
          </w:tcPr>
          <w:p w14:paraId="7611C41E" w14:textId="68F911C5" w:rsidR="0050435F" w:rsidRPr="00E3375B" w:rsidRDefault="00000000">
            <w:r w:rsidRPr="00E3375B">
              <w:t xml:space="preserve">Copy the entire Sales_Q1 sheet (including headers) to a new sheet named </w:t>
            </w:r>
            <w:proofErr w:type="spellStart"/>
            <w:r w:rsidRPr="00E3375B">
              <w:t>Sales_All</w:t>
            </w:r>
            <w:proofErr w:type="spellEnd"/>
            <w:r w:rsidRPr="00E3375B">
              <w:t>, then append</w:t>
            </w:r>
            <w:r w:rsidR="00573FEA">
              <w:t>ed</w:t>
            </w:r>
            <w:r w:rsidRPr="00E3375B">
              <w:t xml:space="preserve"> only the data rows from Sales_Q2 and Sales_Q3 below it.</w:t>
            </w:r>
          </w:p>
        </w:tc>
      </w:tr>
    </w:tbl>
    <w:p w14:paraId="13F02099" w14:textId="77777777" w:rsidR="0050435F" w:rsidRPr="00E3375B" w:rsidRDefault="0050435F"/>
    <w:p w14:paraId="568F850C" w14:textId="0C0289F9" w:rsidR="0050435F" w:rsidRPr="00E3375B" w:rsidRDefault="00E24B47">
      <w:r w:rsidRPr="00E3375B">
        <w:drawing>
          <wp:inline distT="0" distB="0" distL="0" distR="0" wp14:anchorId="5873BAB2" wp14:editId="3BEF4B66">
            <wp:extent cx="5486400" cy="2919095"/>
            <wp:effectExtent l="0" t="0" r="0" b="0"/>
            <wp:docPr id="109000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06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475A" w14:textId="39804FDA" w:rsidR="0050435F" w:rsidRPr="00E3375B" w:rsidRDefault="00000000" w:rsidP="00E3375B">
      <w:pPr>
        <w:pStyle w:val="Heading2"/>
      </w:pPr>
      <w:r w:rsidRPr="00E3375B">
        <w:t xml:space="preserve">Step 2: </w:t>
      </w:r>
      <w:r w:rsidR="00E3375B" w:rsidRPr="00E3375B">
        <w:t>Standardize</w:t>
      </w:r>
      <w:r w:rsidRPr="00E3375B">
        <w:t xml:space="preserve"> Date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2574EA9E" w14:textId="77777777">
        <w:tc>
          <w:tcPr>
            <w:tcW w:w="8640" w:type="dxa"/>
            <w:shd w:val="clear" w:color="auto" w:fill="E6F0FA"/>
          </w:tcPr>
          <w:p w14:paraId="2D8A15D9" w14:textId="1EF3C342" w:rsidR="0050435F" w:rsidRPr="00E3375B" w:rsidRDefault="00000000">
            <w:r w:rsidRPr="00E3375B">
              <w:t>Locale: English (United Kingdom).</w:t>
            </w:r>
          </w:p>
        </w:tc>
      </w:tr>
    </w:tbl>
    <w:p w14:paraId="11597F80" w14:textId="77777777" w:rsidR="0050435F" w:rsidRPr="00E3375B" w:rsidRDefault="0050435F"/>
    <w:p w14:paraId="6CAAD76E" w14:textId="59943587" w:rsidR="0050435F" w:rsidRPr="00E3375B" w:rsidRDefault="00E24B47">
      <w:r w:rsidRPr="00E3375B">
        <w:drawing>
          <wp:inline distT="0" distB="0" distL="0" distR="0" wp14:anchorId="25D671E8" wp14:editId="52DD2E3D">
            <wp:extent cx="5486400" cy="2913380"/>
            <wp:effectExtent l="0" t="0" r="0" b="1270"/>
            <wp:docPr id="169164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46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E13C" w14:textId="6D0338BC" w:rsidR="0050435F" w:rsidRPr="00E3375B" w:rsidRDefault="00000000" w:rsidP="00E3375B">
      <w:pPr>
        <w:pStyle w:val="Heading2"/>
      </w:pPr>
      <w:r w:rsidRPr="00E3375B">
        <w:lastRenderedPageBreak/>
        <w:t>Step 3: Remove Duplicate Orders</w:t>
      </w:r>
    </w:p>
    <w:p w14:paraId="3E9B6BCC" w14:textId="0EB0FD59" w:rsidR="0050435F" w:rsidRPr="00E3375B" w:rsidRDefault="00801B77">
      <w:r w:rsidRPr="00E3375B">
        <w:rPr>
          <w:rFonts w:eastAsia="Calibri" w:cs="Calibri"/>
          <w:b/>
          <w:bCs/>
          <w:color w:val="595959"/>
        </w:rPr>
        <w:drawing>
          <wp:inline distT="0" distB="0" distL="0" distR="0" wp14:anchorId="36F3FDE6" wp14:editId="578E2CED">
            <wp:extent cx="5486400" cy="1519101"/>
            <wp:effectExtent l="0" t="0" r="0" b="5080"/>
            <wp:docPr id="146349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9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4B8B" w14:textId="1322CFC0" w:rsidR="0050435F" w:rsidRPr="00E3375B" w:rsidRDefault="00000000" w:rsidP="00E3375B">
      <w:pPr>
        <w:pStyle w:val="Heading2"/>
      </w:pPr>
      <w:r w:rsidRPr="00E3375B">
        <w:t>Step 4: Customer Data Cleanup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61279E44" w14:textId="77777777">
        <w:tc>
          <w:tcPr>
            <w:tcW w:w="8640" w:type="dxa"/>
            <w:shd w:val="clear" w:color="auto" w:fill="F2F2F2"/>
          </w:tcPr>
          <w:p w14:paraId="7706F666" w14:textId="77777777" w:rsidR="0050435F" w:rsidRPr="00E3375B" w:rsidRDefault="00000000">
            <w:r w:rsidRPr="00E3375B">
              <w:t>=PROPER(B2)   'For FirstName</w:t>
            </w:r>
            <w:r w:rsidRPr="00E3375B">
              <w:br/>
              <w:t>=PROPER(C2)   'For LastName</w:t>
            </w:r>
          </w:p>
        </w:tc>
      </w:tr>
    </w:tbl>
    <w:p w14:paraId="7573BFB3" w14:textId="77777777" w:rsidR="0050435F" w:rsidRPr="00E3375B" w:rsidRDefault="0050435F"/>
    <w:p w14:paraId="009659F0" w14:textId="214D2E50" w:rsidR="0050435F" w:rsidRPr="00E3375B" w:rsidRDefault="00801B77">
      <w:r w:rsidRPr="00E3375B">
        <w:rPr>
          <w:rFonts w:eastAsia="Calibri" w:cs="Calibri"/>
          <w:b/>
          <w:bCs/>
          <w:color w:val="595959"/>
        </w:rPr>
        <w:drawing>
          <wp:inline distT="0" distB="0" distL="0" distR="0" wp14:anchorId="28F6875C" wp14:editId="77AD4E34">
            <wp:extent cx="5486400" cy="1031966"/>
            <wp:effectExtent l="0" t="0" r="0" b="0"/>
            <wp:docPr id="213790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7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F04E" w14:textId="77777777" w:rsidR="0050435F" w:rsidRPr="00E3375B" w:rsidRDefault="00000000">
      <w:pPr>
        <w:pStyle w:val="Heading2"/>
      </w:pPr>
      <w:r w:rsidRPr="00E3375B">
        <w:t>Step 5: Customer Data Cleanup – Extract Email Domain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44F27619" w14:textId="77777777">
        <w:tc>
          <w:tcPr>
            <w:tcW w:w="8640" w:type="dxa"/>
            <w:shd w:val="clear" w:color="auto" w:fill="F2F2F2"/>
          </w:tcPr>
          <w:p w14:paraId="7BBE0C80" w14:textId="77777777" w:rsidR="0050435F" w:rsidRPr="00E3375B" w:rsidRDefault="00000000">
            <w:r w:rsidRPr="00E3375B">
              <w:t>=RIGHT(D2, LEN(D2) - FIND("@", D2))</w:t>
            </w:r>
          </w:p>
        </w:tc>
      </w:tr>
    </w:tbl>
    <w:p w14:paraId="0440AE61" w14:textId="77777777" w:rsidR="0050435F" w:rsidRPr="00E3375B" w:rsidRDefault="0050435F"/>
    <w:p w14:paraId="36AB6F1E" w14:textId="4E9E20B8" w:rsidR="0050435F" w:rsidRPr="00E3375B" w:rsidRDefault="00801B77">
      <w:r w:rsidRPr="00E3375B">
        <w:rPr>
          <w:rFonts w:eastAsia="Calibri" w:cs="Calibri"/>
          <w:b/>
          <w:bCs/>
          <w:color w:val="595959"/>
        </w:rPr>
        <w:drawing>
          <wp:inline distT="0" distB="0" distL="0" distR="0" wp14:anchorId="235A0830" wp14:editId="44D259CB">
            <wp:extent cx="5486400" cy="1031966"/>
            <wp:effectExtent l="0" t="0" r="0" b="0"/>
            <wp:docPr id="85244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7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9807" w14:textId="77777777" w:rsidR="0050435F" w:rsidRPr="00E3375B" w:rsidRDefault="00000000">
      <w:pPr>
        <w:pStyle w:val="Heading2"/>
      </w:pPr>
      <w:r w:rsidRPr="00E3375B">
        <w:lastRenderedPageBreak/>
        <w:t>Step 6: Flag Duplicate Customers</w:t>
      </w:r>
    </w:p>
    <w:p w14:paraId="03FD1C27" w14:textId="6754FD27" w:rsidR="0050435F" w:rsidRPr="00E3375B" w:rsidRDefault="00801B77">
      <w:r w:rsidRPr="00E3375B">
        <w:rPr>
          <w:rFonts w:eastAsia="Calibri" w:cs="Calibri"/>
          <w:b/>
          <w:bCs/>
          <w:color w:val="595959"/>
        </w:rPr>
        <w:drawing>
          <wp:inline distT="0" distB="0" distL="0" distR="0" wp14:anchorId="4280BDA0" wp14:editId="213A87BC">
            <wp:extent cx="5486400" cy="2346960"/>
            <wp:effectExtent l="0" t="0" r="0" b="0"/>
            <wp:docPr id="145822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25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B639" w14:textId="77777777" w:rsidR="0050435F" w:rsidRPr="00E3375B" w:rsidRDefault="00000000">
      <w:pPr>
        <w:pStyle w:val="Heading2"/>
      </w:pPr>
      <w:r w:rsidRPr="00E3375B">
        <w:t>Step 7: Merge Product Details with XLOOKUP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0BBAA366" w14:textId="77777777">
        <w:tc>
          <w:tcPr>
            <w:tcW w:w="8640" w:type="dxa"/>
            <w:shd w:val="clear" w:color="auto" w:fill="F2F2F2"/>
          </w:tcPr>
          <w:p w14:paraId="08DFC5F9" w14:textId="77777777" w:rsidR="0050435F" w:rsidRPr="00E3375B" w:rsidRDefault="00000000">
            <w:r w:rsidRPr="00E3375B">
              <w:t xml:space="preserve">Category (H2): =XLOOKUP(E2, </w:t>
            </w:r>
            <w:proofErr w:type="spellStart"/>
            <w:r w:rsidRPr="00E3375B">
              <w:t>Product_List</w:t>
            </w:r>
            <w:proofErr w:type="spellEnd"/>
            <w:r w:rsidRPr="00E3375B">
              <w:t xml:space="preserve">!$A:$A, </w:t>
            </w:r>
            <w:proofErr w:type="spellStart"/>
            <w:r w:rsidRPr="00E3375B">
              <w:t>Product_List</w:t>
            </w:r>
            <w:proofErr w:type="spellEnd"/>
            <w:r w:rsidRPr="00E3375B">
              <w:t>!$B:$B, "Not Found")</w:t>
            </w:r>
            <w:r w:rsidRPr="00E3375B">
              <w:br/>
            </w:r>
            <w:proofErr w:type="spellStart"/>
            <w:r w:rsidRPr="00E3375B">
              <w:t>UnitCost</w:t>
            </w:r>
            <w:proofErr w:type="spellEnd"/>
            <w:r w:rsidRPr="00E3375B">
              <w:t xml:space="preserve"> (I2): =XLOOKUP(E2, </w:t>
            </w:r>
            <w:proofErr w:type="spellStart"/>
            <w:r w:rsidRPr="00E3375B">
              <w:t>Product_List</w:t>
            </w:r>
            <w:proofErr w:type="spellEnd"/>
            <w:r w:rsidRPr="00E3375B">
              <w:t xml:space="preserve">!$A:$A, </w:t>
            </w:r>
            <w:proofErr w:type="spellStart"/>
            <w:r w:rsidRPr="00E3375B">
              <w:t>Product_List</w:t>
            </w:r>
            <w:proofErr w:type="spellEnd"/>
            <w:r w:rsidRPr="00E3375B">
              <w:t>!$D:$D, 0)</w:t>
            </w:r>
            <w:r w:rsidRPr="00E3375B">
              <w:br/>
              <w:t xml:space="preserve">Discount (J2): =XLOOKUP(E2, </w:t>
            </w:r>
            <w:proofErr w:type="spellStart"/>
            <w:r w:rsidRPr="00E3375B">
              <w:t>Product_List</w:t>
            </w:r>
            <w:proofErr w:type="spellEnd"/>
            <w:r w:rsidRPr="00E3375B">
              <w:t xml:space="preserve">!$A:$A, </w:t>
            </w:r>
            <w:proofErr w:type="spellStart"/>
            <w:r w:rsidRPr="00E3375B">
              <w:t>Product_List</w:t>
            </w:r>
            <w:proofErr w:type="spellEnd"/>
            <w:r w:rsidRPr="00E3375B">
              <w:t>!$E:$E, 0)</w:t>
            </w:r>
          </w:p>
        </w:tc>
      </w:tr>
    </w:tbl>
    <w:p w14:paraId="3D01CB36" w14:textId="77777777" w:rsidR="0050435F" w:rsidRPr="00E3375B" w:rsidRDefault="0050435F"/>
    <w:p w14:paraId="522C55B7" w14:textId="22F95A3F" w:rsidR="0050435F" w:rsidRPr="00E3375B" w:rsidRDefault="004F009D" w:rsidP="00573FEA">
      <w:pPr>
        <w:jc w:val="center"/>
      </w:pPr>
      <w:r w:rsidRPr="00E3375B">
        <w:drawing>
          <wp:inline distT="0" distB="0" distL="0" distR="0" wp14:anchorId="5307D756" wp14:editId="56FDEEAB">
            <wp:extent cx="5486400" cy="1106170"/>
            <wp:effectExtent l="0" t="0" r="0" b="0"/>
            <wp:docPr id="57013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7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1D22" w14:textId="77777777" w:rsidR="0050435F" w:rsidRPr="00E3375B" w:rsidRDefault="00000000">
      <w:pPr>
        <w:pStyle w:val="Heading2"/>
      </w:pPr>
      <w:r w:rsidRPr="00E3375B">
        <w:t>Step 8: Add Month Helper Column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05C4FC77" w14:textId="77777777">
        <w:tc>
          <w:tcPr>
            <w:tcW w:w="8640" w:type="dxa"/>
            <w:shd w:val="clear" w:color="auto" w:fill="F2F2F2"/>
          </w:tcPr>
          <w:p w14:paraId="6E56749F" w14:textId="77777777" w:rsidR="0050435F" w:rsidRPr="00E3375B" w:rsidRDefault="00000000">
            <w:r w:rsidRPr="00E3375B">
              <w:t>=EOMONTH(B2,0)</w:t>
            </w:r>
          </w:p>
        </w:tc>
      </w:tr>
      <w:tr w:rsidR="0050435F" w:rsidRPr="00E3375B" w14:paraId="494BAA82" w14:textId="77777777">
        <w:tc>
          <w:tcPr>
            <w:tcW w:w="8640" w:type="dxa"/>
            <w:shd w:val="clear" w:color="auto" w:fill="E6F0FA"/>
          </w:tcPr>
          <w:p w14:paraId="7D7D41A1" w14:textId="77777777" w:rsidR="0050435F" w:rsidRPr="00E3375B" w:rsidRDefault="00000000">
            <w:r w:rsidRPr="00E3375B">
              <w:t>Retrieves the last day of the order month (e.g., in column M).</w:t>
            </w:r>
          </w:p>
        </w:tc>
      </w:tr>
    </w:tbl>
    <w:p w14:paraId="76D92227" w14:textId="77777777" w:rsidR="0050435F" w:rsidRPr="00E3375B" w:rsidRDefault="0050435F"/>
    <w:p w14:paraId="799714AF" w14:textId="3328B5F8" w:rsidR="0050435F" w:rsidRPr="00E3375B" w:rsidRDefault="004F009D">
      <w:r w:rsidRPr="00E3375B">
        <w:drawing>
          <wp:inline distT="0" distB="0" distL="0" distR="0" wp14:anchorId="3BD9BCEB" wp14:editId="794AD346">
            <wp:extent cx="5486400" cy="1109345"/>
            <wp:effectExtent l="0" t="0" r="0" b="0"/>
            <wp:docPr id="203108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86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67F9" w14:textId="77777777" w:rsidR="0050435F" w:rsidRPr="00E3375B" w:rsidRDefault="00000000">
      <w:pPr>
        <w:pStyle w:val="Heading2"/>
      </w:pPr>
      <w:r w:rsidRPr="00E3375B">
        <w:t>Step 9: Link Operations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6AB23EC8" w14:textId="77777777">
        <w:tc>
          <w:tcPr>
            <w:tcW w:w="8640" w:type="dxa"/>
            <w:shd w:val="clear" w:color="auto" w:fill="F2F2F2"/>
          </w:tcPr>
          <w:p w14:paraId="43BDFD7B" w14:textId="77777777" w:rsidR="0050435F" w:rsidRPr="00E3375B" w:rsidRDefault="00000000">
            <w:proofErr w:type="spellStart"/>
            <w:r w:rsidRPr="00E3375B">
              <w:t>DeliveryDays</w:t>
            </w:r>
            <w:proofErr w:type="spellEnd"/>
            <w:r w:rsidRPr="00E3375B">
              <w:t xml:space="preserve"> (N2): =XLOOKUP(A2, </w:t>
            </w:r>
            <w:proofErr w:type="spellStart"/>
            <w:r w:rsidRPr="00E3375B">
              <w:t>Operations_Data</w:t>
            </w:r>
            <w:proofErr w:type="spellEnd"/>
            <w:r w:rsidRPr="00E3375B">
              <w:t xml:space="preserve">!$A:$A, </w:t>
            </w:r>
            <w:proofErr w:type="spellStart"/>
            <w:r w:rsidRPr="00E3375B">
              <w:t>Operations_Data</w:t>
            </w:r>
            <w:proofErr w:type="spellEnd"/>
            <w:r w:rsidRPr="00E3375B">
              <w:t>!$B:$B, 0)</w:t>
            </w:r>
            <w:r w:rsidRPr="00E3375B">
              <w:br/>
            </w:r>
            <w:proofErr w:type="spellStart"/>
            <w:r w:rsidRPr="00E3375B">
              <w:t>ReturnRate</w:t>
            </w:r>
            <w:proofErr w:type="spellEnd"/>
            <w:r w:rsidRPr="00E3375B">
              <w:t xml:space="preserve"> (O2): =XLOOKUP(A2, </w:t>
            </w:r>
            <w:proofErr w:type="spellStart"/>
            <w:r w:rsidRPr="00E3375B">
              <w:t>Operations_Data</w:t>
            </w:r>
            <w:proofErr w:type="spellEnd"/>
            <w:r w:rsidRPr="00E3375B">
              <w:t xml:space="preserve">!$A:$A, </w:t>
            </w:r>
            <w:proofErr w:type="spellStart"/>
            <w:r w:rsidRPr="00E3375B">
              <w:t>Operations_Data</w:t>
            </w:r>
            <w:proofErr w:type="spellEnd"/>
            <w:r w:rsidRPr="00E3375B">
              <w:t>!$C:$C, 0)</w:t>
            </w:r>
          </w:p>
        </w:tc>
      </w:tr>
      <w:tr w:rsidR="0050435F" w:rsidRPr="00E3375B" w14:paraId="06B08F7D" w14:textId="77777777">
        <w:tc>
          <w:tcPr>
            <w:tcW w:w="8640" w:type="dxa"/>
            <w:shd w:val="clear" w:color="auto" w:fill="E6F0FA"/>
          </w:tcPr>
          <w:p w14:paraId="038E571C" w14:textId="77777777" w:rsidR="0050435F" w:rsidRPr="00E3375B" w:rsidRDefault="00000000">
            <w:r w:rsidRPr="00E3375B">
              <w:t>Linked via the OrderID (column A).</w:t>
            </w:r>
          </w:p>
        </w:tc>
      </w:tr>
    </w:tbl>
    <w:p w14:paraId="3E7D585F" w14:textId="77777777" w:rsidR="0050435F" w:rsidRPr="00E3375B" w:rsidRDefault="0050435F"/>
    <w:p w14:paraId="3256B349" w14:textId="65F9A1B6" w:rsidR="0050435F" w:rsidRPr="00E3375B" w:rsidRDefault="002F4FFD">
      <w:r w:rsidRPr="00E3375B">
        <w:drawing>
          <wp:inline distT="0" distB="0" distL="0" distR="0" wp14:anchorId="34BDA619" wp14:editId="546C127B">
            <wp:extent cx="5486400" cy="1089025"/>
            <wp:effectExtent l="0" t="0" r="0" b="0"/>
            <wp:docPr id="39225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5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B629" w14:textId="77777777" w:rsidR="0050435F" w:rsidRPr="00E3375B" w:rsidRDefault="00000000">
      <w:pPr>
        <w:pStyle w:val="Heading2"/>
      </w:pPr>
      <w:r w:rsidRPr="00E3375B">
        <w:t>Step 10: Link Finance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7451DBDC" w14:textId="77777777">
        <w:tc>
          <w:tcPr>
            <w:tcW w:w="8640" w:type="dxa"/>
            <w:shd w:val="clear" w:color="auto" w:fill="F2F2F2"/>
          </w:tcPr>
          <w:p w14:paraId="3B2778CB" w14:textId="77777777" w:rsidR="0050435F" w:rsidRPr="00E3375B" w:rsidRDefault="00000000">
            <w:proofErr w:type="spellStart"/>
            <w:r w:rsidRPr="00E3375B">
              <w:t>MonthlyOverhead</w:t>
            </w:r>
            <w:proofErr w:type="spellEnd"/>
            <w:r w:rsidRPr="00E3375B">
              <w:t xml:space="preserve"> (P2): =XLOOKUP(M2, </w:t>
            </w:r>
            <w:proofErr w:type="spellStart"/>
            <w:r w:rsidRPr="00E3375B">
              <w:t>Finance_Data</w:t>
            </w:r>
            <w:proofErr w:type="spellEnd"/>
            <w:r w:rsidRPr="00E3375B">
              <w:t xml:space="preserve">!$A:$A, </w:t>
            </w:r>
            <w:proofErr w:type="spellStart"/>
            <w:r w:rsidRPr="00E3375B">
              <w:t>Finance_Data</w:t>
            </w:r>
            <w:proofErr w:type="spellEnd"/>
            <w:r w:rsidRPr="00E3375B">
              <w:t>!$B:$B, 0)</w:t>
            </w:r>
            <w:r w:rsidRPr="00E3375B">
              <w:br/>
            </w:r>
            <w:proofErr w:type="spellStart"/>
            <w:r w:rsidRPr="00E3375B">
              <w:t>MonthlySalary</w:t>
            </w:r>
            <w:proofErr w:type="spellEnd"/>
            <w:r w:rsidRPr="00E3375B">
              <w:t xml:space="preserve"> (Q2): =XLOOKUP(M2, </w:t>
            </w:r>
            <w:proofErr w:type="spellStart"/>
            <w:r w:rsidRPr="00E3375B">
              <w:t>Finance_Data</w:t>
            </w:r>
            <w:proofErr w:type="spellEnd"/>
            <w:r w:rsidRPr="00E3375B">
              <w:t xml:space="preserve">!$A:$A, </w:t>
            </w:r>
            <w:proofErr w:type="spellStart"/>
            <w:r w:rsidRPr="00E3375B">
              <w:t>Finance_Data</w:t>
            </w:r>
            <w:proofErr w:type="spellEnd"/>
            <w:r w:rsidRPr="00E3375B">
              <w:t>!$C:$C, 0)</w:t>
            </w:r>
            <w:r w:rsidRPr="00E3375B">
              <w:br/>
            </w:r>
            <w:proofErr w:type="spellStart"/>
            <w:r w:rsidRPr="00E3375B">
              <w:t>MonthlyOther</w:t>
            </w:r>
            <w:proofErr w:type="spellEnd"/>
            <w:r w:rsidRPr="00E3375B">
              <w:t xml:space="preserve"> (R2): =XLOOKUP(M2, </w:t>
            </w:r>
            <w:proofErr w:type="spellStart"/>
            <w:r w:rsidRPr="00E3375B">
              <w:t>Finance_Data</w:t>
            </w:r>
            <w:proofErr w:type="spellEnd"/>
            <w:r w:rsidRPr="00E3375B">
              <w:t xml:space="preserve">!$A:$A, </w:t>
            </w:r>
            <w:proofErr w:type="spellStart"/>
            <w:r w:rsidRPr="00E3375B">
              <w:t>Finance_Data</w:t>
            </w:r>
            <w:proofErr w:type="spellEnd"/>
            <w:r w:rsidRPr="00E3375B">
              <w:t>!$D:$D, 0)</w:t>
            </w:r>
          </w:p>
        </w:tc>
      </w:tr>
      <w:tr w:rsidR="0050435F" w:rsidRPr="00E3375B" w14:paraId="6AE4A0B6" w14:textId="77777777">
        <w:tc>
          <w:tcPr>
            <w:tcW w:w="8640" w:type="dxa"/>
            <w:shd w:val="clear" w:color="auto" w:fill="E6F0FA"/>
          </w:tcPr>
          <w:p w14:paraId="6FAD6ABC" w14:textId="77777777" w:rsidR="0050435F" w:rsidRPr="00E3375B" w:rsidRDefault="00000000">
            <w:r w:rsidRPr="00E3375B">
              <w:t>Linked via the Month helper column (M2). These represent total monthly amounts to be allocated next.</w:t>
            </w:r>
          </w:p>
        </w:tc>
      </w:tr>
    </w:tbl>
    <w:p w14:paraId="5FF64E0B" w14:textId="77777777" w:rsidR="0050435F" w:rsidRPr="00E3375B" w:rsidRDefault="0050435F"/>
    <w:p w14:paraId="25343366" w14:textId="617090E9" w:rsidR="0050435F" w:rsidRPr="00E3375B" w:rsidRDefault="002F4FFD">
      <w:r w:rsidRPr="00E3375B">
        <w:drawing>
          <wp:inline distT="0" distB="0" distL="0" distR="0" wp14:anchorId="36742EB6" wp14:editId="69F5750E">
            <wp:extent cx="5486400" cy="1035050"/>
            <wp:effectExtent l="0" t="0" r="0" b="0"/>
            <wp:docPr id="75583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34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925D" w14:textId="77777777" w:rsidR="0050435F" w:rsidRPr="00E3375B" w:rsidRDefault="00000000">
      <w:pPr>
        <w:pStyle w:val="Heading1"/>
      </w:pPr>
      <w:r w:rsidRPr="00E3375B">
        <w:t>Part 2 — Advanced Calculations &amp; Functions</w:t>
      </w:r>
    </w:p>
    <w:p w14:paraId="6A8FF078" w14:textId="77777777" w:rsidR="0050435F" w:rsidRPr="00E3375B" w:rsidRDefault="00000000">
      <w:pPr>
        <w:pStyle w:val="Heading2"/>
      </w:pPr>
      <w:r w:rsidRPr="00E3375B">
        <w:t>Step 11: Calculate Revenue &amp; Discounted Revenue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39C95963" w14:textId="77777777">
        <w:tc>
          <w:tcPr>
            <w:tcW w:w="8640" w:type="dxa"/>
            <w:shd w:val="clear" w:color="auto" w:fill="F2F2F2"/>
          </w:tcPr>
          <w:p w14:paraId="2AF5FBCB" w14:textId="77777777" w:rsidR="0050435F" w:rsidRPr="00E3375B" w:rsidRDefault="00000000">
            <w:r w:rsidRPr="00E3375B">
              <w:t>Revenue (S2): =F2*G2</w:t>
            </w:r>
            <w:r w:rsidRPr="00E3375B">
              <w:br/>
              <w:t>Discounted Revenue (T2): =S2*(1-J2)</w:t>
            </w:r>
          </w:p>
        </w:tc>
      </w:tr>
    </w:tbl>
    <w:p w14:paraId="55FDE07C" w14:textId="77777777" w:rsidR="0050435F" w:rsidRPr="00E3375B" w:rsidRDefault="0050435F"/>
    <w:p w14:paraId="7DF52B54" w14:textId="124A6416" w:rsidR="0050435F" w:rsidRPr="00E3375B" w:rsidRDefault="002F4FFD">
      <w:r w:rsidRPr="00E3375B">
        <w:drawing>
          <wp:inline distT="0" distB="0" distL="0" distR="0" wp14:anchorId="4AEE502C" wp14:editId="0347DB38">
            <wp:extent cx="5486400" cy="997585"/>
            <wp:effectExtent l="0" t="0" r="0" b="0"/>
            <wp:docPr id="76515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54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248F" w14:textId="77777777" w:rsidR="0050435F" w:rsidRPr="00E3375B" w:rsidRDefault="00000000">
      <w:pPr>
        <w:pStyle w:val="Heading2"/>
      </w:pPr>
      <w:r w:rsidRPr="00E3375B">
        <w:t>Step 12: Count Orders Per Month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79212AD2" w14:textId="77777777">
        <w:tc>
          <w:tcPr>
            <w:tcW w:w="8640" w:type="dxa"/>
            <w:shd w:val="clear" w:color="auto" w:fill="F2F2F2"/>
          </w:tcPr>
          <w:p w14:paraId="77D31D8A" w14:textId="77777777" w:rsidR="0050435F" w:rsidRPr="00E3375B" w:rsidRDefault="00000000">
            <w:r w:rsidRPr="00E3375B">
              <w:t>=COUNTIF($M$2:$M$97, M2)</w:t>
            </w:r>
          </w:p>
        </w:tc>
      </w:tr>
    </w:tbl>
    <w:p w14:paraId="20CFC231" w14:textId="77777777" w:rsidR="0050435F" w:rsidRPr="00E3375B" w:rsidRDefault="0050435F"/>
    <w:p w14:paraId="6D41A82A" w14:textId="14A50392" w:rsidR="0050435F" w:rsidRPr="00E3375B" w:rsidRDefault="00A618CC">
      <w:r w:rsidRPr="00E3375B">
        <w:lastRenderedPageBreak/>
        <w:drawing>
          <wp:inline distT="0" distB="0" distL="0" distR="0" wp14:anchorId="1986B3C2" wp14:editId="18A66DEB">
            <wp:extent cx="5486400" cy="957580"/>
            <wp:effectExtent l="0" t="0" r="0" b="0"/>
            <wp:docPr id="11036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4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3904" w14:textId="77777777" w:rsidR="0050435F" w:rsidRPr="00E3375B" w:rsidRDefault="00000000">
      <w:pPr>
        <w:pStyle w:val="Heading2"/>
      </w:pPr>
      <w:r w:rsidRPr="00E3375B">
        <w:t>Step 13: Allocate Monthly Expenses Per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28299330" w14:textId="77777777">
        <w:tc>
          <w:tcPr>
            <w:tcW w:w="8640" w:type="dxa"/>
            <w:shd w:val="clear" w:color="auto" w:fill="F2F2F2"/>
          </w:tcPr>
          <w:p w14:paraId="1848491D" w14:textId="77777777" w:rsidR="0050435F" w:rsidRPr="00E3375B" w:rsidRDefault="00000000">
            <w:r w:rsidRPr="00E3375B">
              <w:t>Allocated Overhead (V2): =P2/U2</w:t>
            </w:r>
            <w:r w:rsidRPr="00E3375B">
              <w:br/>
              <w:t>Allocated Salary (W2): =Q2/U2</w:t>
            </w:r>
            <w:r w:rsidRPr="00E3375B">
              <w:br/>
              <w:t>Allocated Other (X2): =R2/U2</w:t>
            </w:r>
          </w:p>
        </w:tc>
      </w:tr>
    </w:tbl>
    <w:p w14:paraId="18F4FD12" w14:textId="77777777" w:rsidR="0050435F" w:rsidRPr="00E3375B" w:rsidRDefault="0050435F"/>
    <w:p w14:paraId="4C1A8773" w14:textId="22DDCB5F" w:rsidR="0050435F" w:rsidRPr="00E3375B" w:rsidRDefault="00A618CC">
      <w:r w:rsidRPr="00E3375B">
        <w:drawing>
          <wp:inline distT="0" distB="0" distL="0" distR="0" wp14:anchorId="31CFB67B" wp14:editId="740AE3F2">
            <wp:extent cx="5486400" cy="1335405"/>
            <wp:effectExtent l="0" t="0" r="0" b="0"/>
            <wp:docPr id="104799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8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14EE" w14:textId="77777777" w:rsidR="0050435F" w:rsidRPr="00E3375B" w:rsidRDefault="00000000">
      <w:pPr>
        <w:pStyle w:val="Heading2"/>
      </w:pPr>
      <w:r w:rsidRPr="00E3375B">
        <w:t>Step 14: Calculate Net Profit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590923FF" w14:textId="77777777">
        <w:tc>
          <w:tcPr>
            <w:tcW w:w="8640" w:type="dxa"/>
            <w:shd w:val="clear" w:color="auto" w:fill="F2F2F2"/>
          </w:tcPr>
          <w:p w14:paraId="43596F21" w14:textId="77777777" w:rsidR="0050435F" w:rsidRPr="00E3375B" w:rsidRDefault="00000000">
            <w:r w:rsidRPr="00E3375B">
              <w:t>=S2 - (F2*I2) - V2 - W2 - X2</w:t>
            </w:r>
          </w:p>
        </w:tc>
      </w:tr>
      <w:tr w:rsidR="0050435F" w:rsidRPr="00E3375B" w14:paraId="6A07D23C" w14:textId="77777777">
        <w:tc>
          <w:tcPr>
            <w:tcW w:w="8640" w:type="dxa"/>
            <w:shd w:val="clear" w:color="auto" w:fill="E6F0FA"/>
          </w:tcPr>
          <w:p w14:paraId="6FBE13BB" w14:textId="7491B9BE" w:rsidR="0050435F" w:rsidRPr="00E3375B" w:rsidRDefault="00000000">
            <w:r w:rsidRPr="00E3375B">
              <w:t xml:space="preserve">This corrected formula subtracts (Quantity * </w:t>
            </w:r>
            <w:proofErr w:type="spellStart"/>
            <w:r w:rsidRPr="00E3375B">
              <w:t>UnitCost</w:t>
            </w:r>
            <w:proofErr w:type="spellEnd"/>
            <w:r w:rsidRPr="00E3375B">
              <w:t>) and all allocated expenses from Gross Revenue (S2).</w:t>
            </w:r>
          </w:p>
        </w:tc>
      </w:tr>
    </w:tbl>
    <w:p w14:paraId="491937D0" w14:textId="77777777" w:rsidR="0050435F" w:rsidRPr="00E3375B" w:rsidRDefault="0050435F"/>
    <w:p w14:paraId="1387F7CE" w14:textId="524389FC" w:rsidR="0050435F" w:rsidRPr="00E3375B" w:rsidRDefault="00A618CC">
      <w:r w:rsidRPr="00E3375B">
        <w:drawing>
          <wp:inline distT="0" distB="0" distL="0" distR="0" wp14:anchorId="04115B7F" wp14:editId="633EB343">
            <wp:extent cx="5486400" cy="1468755"/>
            <wp:effectExtent l="0" t="0" r="0" b="0"/>
            <wp:docPr id="73217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7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5EFE" w14:textId="77777777" w:rsidR="0050435F" w:rsidRPr="00E3375B" w:rsidRDefault="00000000">
      <w:pPr>
        <w:pStyle w:val="Heading2"/>
      </w:pPr>
      <w:r w:rsidRPr="00E3375B">
        <w:t>Step 15: Classify Customers with IFS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355207F7" w14:textId="77777777">
        <w:tc>
          <w:tcPr>
            <w:tcW w:w="8640" w:type="dxa"/>
            <w:shd w:val="clear" w:color="auto" w:fill="F2F2F2"/>
          </w:tcPr>
          <w:p w14:paraId="51012E17" w14:textId="77777777" w:rsidR="0050435F" w:rsidRPr="00E3375B" w:rsidRDefault="00000000">
            <w:r w:rsidRPr="00E3375B">
              <w:t>Customer Total Revenue (Z2): =SUMIF($D$2:$D$97, D2, $S$2:$S$97)</w:t>
            </w:r>
            <w:r w:rsidRPr="00E3375B">
              <w:br/>
              <w:t>Classification (AA2): =IFS(Z2&gt;50000, "VIP", Z2&gt;=20000, "Regular", TRUE, "Low Value")</w:t>
            </w:r>
          </w:p>
        </w:tc>
      </w:tr>
    </w:tbl>
    <w:p w14:paraId="3B6F14E8" w14:textId="77777777" w:rsidR="00E3375B" w:rsidRDefault="00E3375B"/>
    <w:p w14:paraId="4DCB744D" w14:textId="1A90ADFA" w:rsidR="0050435F" w:rsidRPr="00E3375B" w:rsidRDefault="00987C44">
      <w:r w:rsidRPr="00E3375B">
        <w:lastRenderedPageBreak/>
        <w:drawing>
          <wp:inline distT="0" distB="0" distL="0" distR="0" wp14:anchorId="5DC78716" wp14:editId="7238AEFB">
            <wp:extent cx="5486400" cy="1103630"/>
            <wp:effectExtent l="0" t="0" r="0" b="1270"/>
            <wp:docPr id="92744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0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97B3" w14:textId="77777777" w:rsidR="0050435F" w:rsidRPr="00E3375B" w:rsidRDefault="00000000">
      <w:pPr>
        <w:pStyle w:val="Heading2"/>
      </w:pPr>
      <w:r w:rsidRPr="00E3375B">
        <w:t>Step 16: Alternative Lookup: INDEX-MATCH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352339BD" w14:textId="77777777">
        <w:tc>
          <w:tcPr>
            <w:tcW w:w="8640" w:type="dxa"/>
            <w:shd w:val="clear" w:color="auto" w:fill="F2F2F2"/>
          </w:tcPr>
          <w:p w14:paraId="0A09CDA7" w14:textId="77777777" w:rsidR="0050435F" w:rsidRPr="00E3375B" w:rsidRDefault="00000000">
            <w:r w:rsidRPr="00E3375B">
              <w:t>=INDEX(</w:t>
            </w:r>
            <w:proofErr w:type="spellStart"/>
            <w:r w:rsidRPr="00E3375B">
              <w:t>Product_List</w:t>
            </w:r>
            <w:proofErr w:type="spellEnd"/>
            <w:r w:rsidRPr="00E3375B">
              <w:t xml:space="preserve">!$B:$B, MATCH(E2, </w:t>
            </w:r>
            <w:proofErr w:type="spellStart"/>
            <w:r w:rsidRPr="00E3375B">
              <w:t>Product_List</w:t>
            </w:r>
            <w:proofErr w:type="spellEnd"/>
            <w:r w:rsidRPr="00E3375B">
              <w:t>!$A:$A, 0))</w:t>
            </w:r>
          </w:p>
        </w:tc>
      </w:tr>
    </w:tbl>
    <w:p w14:paraId="73CE7A06" w14:textId="77777777" w:rsidR="0050435F" w:rsidRPr="00E3375B" w:rsidRDefault="0050435F"/>
    <w:p w14:paraId="2F2404C6" w14:textId="6A92EB9C" w:rsidR="0050435F" w:rsidRPr="00E3375B" w:rsidRDefault="00987C44">
      <w:r w:rsidRPr="00E3375B">
        <w:drawing>
          <wp:inline distT="0" distB="0" distL="0" distR="0" wp14:anchorId="2165B6F6" wp14:editId="2430DD63">
            <wp:extent cx="5486400" cy="1029335"/>
            <wp:effectExtent l="0" t="0" r="0" b="0"/>
            <wp:docPr id="177541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13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F979" w14:textId="77777777" w:rsidR="0050435F" w:rsidRPr="00E3375B" w:rsidRDefault="00000000">
      <w:pPr>
        <w:pStyle w:val="Heading2"/>
      </w:pPr>
      <w:r w:rsidRPr="00E3375B">
        <w:t>Step 17: Dynamic Named Range for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31C21E0E" w14:textId="77777777">
        <w:tc>
          <w:tcPr>
            <w:tcW w:w="8640" w:type="dxa"/>
            <w:shd w:val="clear" w:color="auto" w:fill="F2F2F2"/>
          </w:tcPr>
          <w:p w14:paraId="00B4C3A4" w14:textId="77777777" w:rsidR="0050435F" w:rsidRPr="00E3375B" w:rsidRDefault="00000000">
            <w:r w:rsidRPr="00E3375B">
              <w:t xml:space="preserve">Name: </w:t>
            </w:r>
            <w:proofErr w:type="spellStart"/>
            <w:r w:rsidRPr="00E3375B">
              <w:t>ProductCategories</w:t>
            </w:r>
            <w:proofErr w:type="spellEnd"/>
            <w:r w:rsidRPr="00E3375B">
              <w:br/>
              <w:t>Refers to: =OFFSET(</w:t>
            </w:r>
            <w:proofErr w:type="spellStart"/>
            <w:r w:rsidRPr="00E3375B">
              <w:t>Product_List</w:t>
            </w:r>
            <w:proofErr w:type="spellEnd"/>
            <w:r w:rsidRPr="00E3375B">
              <w:t>!$B$1,1,0,COUNTA(</w:t>
            </w:r>
            <w:proofErr w:type="spellStart"/>
            <w:r w:rsidRPr="00E3375B">
              <w:t>Product_List</w:t>
            </w:r>
            <w:proofErr w:type="spellEnd"/>
            <w:r w:rsidRPr="00E3375B">
              <w:t>!$B:$B)-1,1)</w:t>
            </w:r>
          </w:p>
        </w:tc>
      </w:tr>
    </w:tbl>
    <w:p w14:paraId="5753C5ED" w14:textId="77777777" w:rsidR="0050435F" w:rsidRPr="00E3375B" w:rsidRDefault="0050435F"/>
    <w:p w14:paraId="60E4174C" w14:textId="1391837D" w:rsidR="0050435F" w:rsidRPr="00E3375B" w:rsidRDefault="00560E2C">
      <w:r w:rsidRPr="00E3375B">
        <w:drawing>
          <wp:inline distT="0" distB="0" distL="0" distR="0" wp14:anchorId="506E1625" wp14:editId="2182D2DB">
            <wp:extent cx="5486400" cy="1715135"/>
            <wp:effectExtent l="0" t="0" r="0" b="0"/>
            <wp:docPr id="18116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94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A171" w14:textId="77777777" w:rsidR="0050435F" w:rsidRPr="00E3375B" w:rsidRDefault="00000000">
      <w:pPr>
        <w:pStyle w:val="Heading2"/>
      </w:pPr>
      <w:r w:rsidRPr="00E3375B">
        <w:t>Step 18: Dynamic Arrays for Region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2129FDDE" w14:textId="77777777">
        <w:tc>
          <w:tcPr>
            <w:tcW w:w="8640" w:type="dxa"/>
            <w:shd w:val="clear" w:color="auto" w:fill="F2F2F2"/>
          </w:tcPr>
          <w:p w14:paraId="22AEA62E" w14:textId="77777777" w:rsidR="0050435F" w:rsidRPr="00E3375B" w:rsidRDefault="00000000">
            <w:r w:rsidRPr="00E3375B">
              <w:t>Unique Regions (A2): =UNIQUE(</w:t>
            </w:r>
            <w:proofErr w:type="spellStart"/>
            <w:r w:rsidRPr="00E3375B">
              <w:t>Sales_All</w:t>
            </w:r>
            <w:proofErr w:type="spellEnd"/>
            <w:r w:rsidRPr="00E3375B">
              <w:t>!$C$2:$C$97)</w:t>
            </w:r>
            <w:r w:rsidRPr="00E3375B">
              <w:br/>
              <w:t>Orders per Region (B2): =COUNTIF(</w:t>
            </w:r>
            <w:proofErr w:type="spellStart"/>
            <w:r w:rsidRPr="00E3375B">
              <w:t>Sales_All</w:t>
            </w:r>
            <w:proofErr w:type="spellEnd"/>
            <w:r w:rsidRPr="00E3375B">
              <w:t>!$C$2:$C$97, A2#)</w:t>
            </w:r>
            <w:r w:rsidRPr="00E3375B">
              <w:br/>
            </w:r>
            <w:proofErr w:type="spellStart"/>
            <w:r w:rsidRPr="00E3375B">
              <w:t>Avg</w:t>
            </w:r>
            <w:proofErr w:type="spellEnd"/>
            <w:r w:rsidRPr="00E3375B">
              <w:t xml:space="preserve"> Delivery Days (C2): =AVERAGEIF(</w:t>
            </w:r>
            <w:proofErr w:type="spellStart"/>
            <w:r w:rsidRPr="00E3375B">
              <w:t>Sales_All</w:t>
            </w:r>
            <w:proofErr w:type="spellEnd"/>
            <w:r w:rsidRPr="00E3375B">
              <w:t xml:space="preserve">!$C$2:$C$97, A2#, </w:t>
            </w:r>
            <w:proofErr w:type="spellStart"/>
            <w:r w:rsidRPr="00E3375B">
              <w:t>Sales_All</w:t>
            </w:r>
            <w:proofErr w:type="spellEnd"/>
            <w:r w:rsidRPr="00E3375B">
              <w:t>!$N$2:$N$97)</w:t>
            </w:r>
          </w:p>
        </w:tc>
      </w:tr>
      <w:tr w:rsidR="0050435F" w:rsidRPr="00E3375B" w14:paraId="1BB0647E" w14:textId="77777777">
        <w:tc>
          <w:tcPr>
            <w:tcW w:w="8640" w:type="dxa"/>
            <w:shd w:val="clear" w:color="auto" w:fill="E6F0FA"/>
          </w:tcPr>
          <w:p w14:paraId="43973A9D" w14:textId="77777777" w:rsidR="0050435F" w:rsidRPr="00E3375B" w:rsidRDefault="00000000">
            <w:r w:rsidRPr="00E3375B">
              <w:t>Placed on a new sheet named '</w:t>
            </w:r>
            <w:proofErr w:type="spellStart"/>
            <w:r w:rsidRPr="00E3375B">
              <w:t>Region_Summary</w:t>
            </w:r>
            <w:proofErr w:type="spellEnd"/>
            <w:r w:rsidRPr="00E3375B">
              <w:t>'.</w:t>
            </w:r>
          </w:p>
        </w:tc>
      </w:tr>
    </w:tbl>
    <w:p w14:paraId="590BE5E0" w14:textId="77777777" w:rsidR="0050435F" w:rsidRPr="00E3375B" w:rsidRDefault="0050435F"/>
    <w:p w14:paraId="0CF8B0BB" w14:textId="4D66BA6B" w:rsidR="0050435F" w:rsidRPr="00E3375B" w:rsidRDefault="00560E2C">
      <w:r w:rsidRPr="00E3375B">
        <w:lastRenderedPageBreak/>
        <w:drawing>
          <wp:inline distT="0" distB="0" distL="0" distR="0" wp14:anchorId="790A75C2" wp14:editId="190B5231">
            <wp:extent cx="5486400" cy="1100455"/>
            <wp:effectExtent l="0" t="0" r="0" b="4445"/>
            <wp:docPr id="120010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01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A06B" w14:textId="77777777" w:rsidR="0050435F" w:rsidRPr="00E3375B" w:rsidRDefault="00000000">
      <w:pPr>
        <w:pStyle w:val="Heading2"/>
      </w:pPr>
      <w:r w:rsidRPr="00E3375B">
        <w:t>Step 19: List Purchased Products via TEXTJOIN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10E2E825" w14:textId="77777777">
        <w:tc>
          <w:tcPr>
            <w:tcW w:w="8640" w:type="dxa"/>
            <w:shd w:val="clear" w:color="auto" w:fill="F2F2F2"/>
          </w:tcPr>
          <w:p w14:paraId="066FFA53" w14:textId="77777777" w:rsidR="0050435F" w:rsidRPr="00E3375B" w:rsidRDefault="00000000">
            <w:r w:rsidRPr="00E3375B">
              <w:t>=TEXTJOIN(", ", TRUE, IF(</w:t>
            </w:r>
            <w:proofErr w:type="spellStart"/>
            <w:r w:rsidRPr="00E3375B">
              <w:t>Sales_All</w:t>
            </w:r>
            <w:proofErr w:type="spellEnd"/>
            <w:r w:rsidRPr="00E3375B">
              <w:t xml:space="preserve">!$D$2:$D$97 = A2, </w:t>
            </w:r>
            <w:proofErr w:type="spellStart"/>
            <w:r w:rsidRPr="00E3375B">
              <w:t>Sales_All</w:t>
            </w:r>
            <w:proofErr w:type="spellEnd"/>
            <w:r w:rsidRPr="00E3375B">
              <w:t>!$E$2:$E$97, ""))</w:t>
            </w:r>
          </w:p>
        </w:tc>
      </w:tr>
    </w:tbl>
    <w:p w14:paraId="06A8F5CA" w14:textId="77777777" w:rsidR="0050435F" w:rsidRPr="00E3375B" w:rsidRDefault="0050435F"/>
    <w:p w14:paraId="1714C5FA" w14:textId="23BA6634" w:rsidR="0050435F" w:rsidRPr="00E3375B" w:rsidRDefault="00560E2C">
      <w:r w:rsidRPr="00E3375B">
        <w:drawing>
          <wp:inline distT="0" distB="0" distL="0" distR="0" wp14:anchorId="40EF979B" wp14:editId="180523FF">
            <wp:extent cx="5486400" cy="1029335"/>
            <wp:effectExtent l="0" t="0" r="0" b="0"/>
            <wp:docPr id="174950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01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6DF" w14:textId="77777777" w:rsidR="0050435F" w:rsidRPr="00E3375B" w:rsidRDefault="00000000">
      <w:pPr>
        <w:pStyle w:val="Heading1"/>
      </w:pPr>
      <w:r w:rsidRPr="00E3375B">
        <w:t>Part 3 — Data Management &amp; Validation</w:t>
      </w:r>
    </w:p>
    <w:p w14:paraId="626EF4B0" w14:textId="77777777" w:rsidR="0050435F" w:rsidRPr="00E3375B" w:rsidRDefault="00000000">
      <w:pPr>
        <w:pStyle w:val="Heading2"/>
      </w:pPr>
      <w:r w:rsidRPr="00E3375B">
        <w:t>Step 20: Data Validation Drop-downs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7A9C57EE" w14:textId="77777777">
        <w:tc>
          <w:tcPr>
            <w:tcW w:w="8640" w:type="dxa"/>
            <w:shd w:val="clear" w:color="auto" w:fill="F2F2F2"/>
          </w:tcPr>
          <w:p w14:paraId="1EE9638A" w14:textId="77777777" w:rsidR="0050435F" w:rsidRPr="00E3375B" w:rsidRDefault="00000000">
            <w:r w:rsidRPr="00E3375B">
              <w:t xml:space="preserve">For Region Source: </w:t>
            </w:r>
            <w:proofErr w:type="spellStart"/>
            <w:r w:rsidRPr="00E3375B">
              <w:t>East,West,North,South</w:t>
            </w:r>
            <w:proofErr w:type="spellEnd"/>
            <w:r w:rsidRPr="00E3375B">
              <w:br/>
              <w:t>For Category Source: =</w:t>
            </w:r>
            <w:proofErr w:type="spellStart"/>
            <w:r w:rsidRPr="00E3375B">
              <w:t>ProductCategories</w:t>
            </w:r>
            <w:proofErr w:type="spellEnd"/>
          </w:p>
        </w:tc>
      </w:tr>
    </w:tbl>
    <w:p w14:paraId="7EE88378" w14:textId="77777777" w:rsidR="0050435F" w:rsidRPr="00E3375B" w:rsidRDefault="0050435F"/>
    <w:p w14:paraId="4731AA61" w14:textId="568AF7CA" w:rsidR="0050435F" w:rsidRPr="00E3375B" w:rsidRDefault="00560E2C">
      <w:r w:rsidRPr="00E3375B">
        <w:drawing>
          <wp:inline distT="0" distB="0" distL="0" distR="0" wp14:anchorId="2C50F319" wp14:editId="44153538">
            <wp:extent cx="5486400" cy="1301750"/>
            <wp:effectExtent l="0" t="0" r="0" b="0"/>
            <wp:docPr id="179192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21957" name=""/>
                    <pic:cNvPicPr/>
                  </pic:nvPicPr>
                  <pic:blipFill rotWithShape="1">
                    <a:blip r:embed="rId24"/>
                    <a:srcRect t="32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21F62" w14:textId="77777777" w:rsidR="0050435F" w:rsidRPr="00E3375B" w:rsidRDefault="00000000">
      <w:pPr>
        <w:pStyle w:val="Heading2"/>
      </w:pPr>
      <w:r w:rsidRPr="00E3375B">
        <w:t>Step 21: Dependent Drop-down Lists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091FAFFC" w14:textId="77777777">
        <w:tc>
          <w:tcPr>
            <w:tcW w:w="8640" w:type="dxa"/>
            <w:shd w:val="clear" w:color="auto" w:fill="F2F2F2"/>
          </w:tcPr>
          <w:p w14:paraId="3CE3C595" w14:textId="77777777" w:rsidR="0050435F" w:rsidRPr="00E3375B" w:rsidRDefault="00000000">
            <w:r w:rsidRPr="00E3375B">
              <w:t>=INDIRECT(</w:t>
            </w:r>
            <w:proofErr w:type="spellStart"/>
            <w:r w:rsidRPr="00E3375B">
              <w:t>cell_reference</w:t>
            </w:r>
            <w:proofErr w:type="spellEnd"/>
            <w:r w:rsidRPr="00E3375B">
              <w:t>)</w:t>
            </w:r>
          </w:p>
        </w:tc>
      </w:tr>
      <w:tr w:rsidR="0050435F" w:rsidRPr="00E3375B" w14:paraId="466CBD5E" w14:textId="77777777">
        <w:tc>
          <w:tcPr>
            <w:tcW w:w="8640" w:type="dxa"/>
            <w:shd w:val="clear" w:color="auto" w:fill="E6F0FA"/>
          </w:tcPr>
          <w:p w14:paraId="43C70DE4" w14:textId="158F967A" w:rsidR="0050435F" w:rsidRPr="00E3375B" w:rsidRDefault="00000000">
            <w:r w:rsidRPr="00E3375B">
              <w:t>Create</w:t>
            </w:r>
            <w:r w:rsidR="00573FEA">
              <w:t>d</w:t>
            </w:r>
            <w:r w:rsidRPr="00E3375B">
              <w:t xml:space="preserve"> named ranges for each category (e.g., 'Electronics'), then reference the cell where the Category is selected.</w:t>
            </w:r>
          </w:p>
        </w:tc>
      </w:tr>
    </w:tbl>
    <w:p w14:paraId="54A99B4F" w14:textId="77777777" w:rsidR="0050435F" w:rsidRPr="00E3375B" w:rsidRDefault="0050435F"/>
    <w:p w14:paraId="57C796D4" w14:textId="02A86B71" w:rsidR="0050435F" w:rsidRPr="00E3375B" w:rsidRDefault="00593AD2">
      <w:r w:rsidRPr="00E3375B">
        <w:lastRenderedPageBreak/>
        <w:drawing>
          <wp:inline distT="0" distB="0" distL="0" distR="0" wp14:anchorId="122E8307" wp14:editId="46CC6B5D">
            <wp:extent cx="5486400" cy="1438275"/>
            <wp:effectExtent l="0" t="0" r="0" b="9525"/>
            <wp:docPr id="78885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53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14C4" w14:textId="77777777" w:rsidR="0050435F" w:rsidRPr="00E3375B" w:rsidRDefault="00000000">
      <w:pPr>
        <w:pStyle w:val="Heading2"/>
      </w:pPr>
      <w:r w:rsidRPr="00E3375B">
        <w:t>Step 22: Protect Sheets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129F1EA4" w14:textId="77777777">
        <w:tc>
          <w:tcPr>
            <w:tcW w:w="8640" w:type="dxa"/>
            <w:shd w:val="clear" w:color="auto" w:fill="E6F0FA"/>
          </w:tcPr>
          <w:p w14:paraId="3FC20DFB" w14:textId="1AF4763D" w:rsidR="0050435F" w:rsidRPr="00E3375B" w:rsidRDefault="00000000">
            <w:r w:rsidRPr="00E3375B">
              <w:t>Select</w:t>
            </w:r>
            <w:r w:rsidR="00573FEA">
              <w:t>ed</w:t>
            </w:r>
            <w:r w:rsidRPr="00E3375B">
              <w:t xml:space="preserve"> all cells, untick Locked. Select formula cells and tick Locked. Go to Review &gt; Protect Sheet, allowing only 'Select unlocked cells'.</w:t>
            </w:r>
          </w:p>
        </w:tc>
      </w:tr>
    </w:tbl>
    <w:p w14:paraId="7D6745DA" w14:textId="77777777" w:rsidR="0050435F" w:rsidRPr="00E3375B" w:rsidRDefault="0050435F"/>
    <w:p w14:paraId="729C9FEF" w14:textId="51AF418C" w:rsidR="0050435F" w:rsidRPr="00E3375B" w:rsidRDefault="00593AD2">
      <w:r w:rsidRPr="00E3375B">
        <w:drawing>
          <wp:inline distT="0" distB="0" distL="0" distR="0" wp14:anchorId="4B7280E9" wp14:editId="69023219">
            <wp:extent cx="5486400" cy="2184400"/>
            <wp:effectExtent l="0" t="0" r="0" b="6350"/>
            <wp:docPr id="144159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947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FD63" w14:textId="77777777" w:rsidR="0050435F" w:rsidRPr="00E3375B" w:rsidRDefault="00000000">
      <w:pPr>
        <w:pStyle w:val="Heading1"/>
      </w:pPr>
      <w:r w:rsidRPr="00E3375B">
        <w:t>Part 4 — Conditional Formatting</w:t>
      </w:r>
    </w:p>
    <w:p w14:paraId="2406A6AB" w14:textId="1A64C3C5" w:rsidR="0050435F" w:rsidRPr="00E3375B" w:rsidRDefault="00000000" w:rsidP="00573FEA">
      <w:pPr>
        <w:pStyle w:val="Heading2"/>
      </w:pPr>
      <w:r w:rsidRPr="00E3375B">
        <w:t>Step 24: Highlight Top 10 Customers</w:t>
      </w:r>
    </w:p>
    <w:p w14:paraId="3AEF5995" w14:textId="7305AC40" w:rsidR="0050435F" w:rsidRPr="00E3375B" w:rsidRDefault="00364E5D">
      <w:r w:rsidRPr="00E3375B">
        <w:drawing>
          <wp:inline distT="0" distB="0" distL="0" distR="0" wp14:anchorId="3BAE0E82" wp14:editId="7CE8BEF0">
            <wp:extent cx="5486400" cy="2148205"/>
            <wp:effectExtent l="0" t="0" r="0" b="4445"/>
            <wp:docPr id="72416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67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0D5C" w14:textId="65B4BC49" w:rsidR="0050435F" w:rsidRPr="00E3375B" w:rsidRDefault="00000000" w:rsidP="00573FEA">
      <w:pPr>
        <w:pStyle w:val="Heading2"/>
      </w:pPr>
      <w:r w:rsidRPr="00E3375B">
        <w:lastRenderedPageBreak/>
        <w:t>Step 25: Formula Rule: High Revenue &amp; High Return Risk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374CF733" w14:textId="77777777">
        <w:tc>
          <w:tcPr>
            <w:tcW w:w="8640" w:type="dxa"/>
            <w:shd w:val="clear" w:color="auto" w:fill="F2F2F2"/>
          </w:tcPr>
          <w:p w14:paraId="23636601" w14:textId="77777777" w:rsidR="0050435F" w:rsidRPr="00E3375B" w:rsidRDefault="00000000">
            <w:r w:rsidRPr="00E3375B">
              <w:t>=AND($Z2&gt;25000, $O2&gt;0.05)</w:t>
            </w:r>
          </w:p>
        </w:tc>
      </w:tr>
      <w:tr w:rsidR="0050435F" w:rsidRPr="00E3375B" w14:paraId="14918CE0" w14:textId="77777777">
        <w:tc>
          <w:tcPr>
            <w:tcW w:w="8640" w:type="dxa"/>
            <w:shd w:val="clear" w:color="auto" w:fill="E6F0FA"/>
          </w:tcPr>
          <w:p w14:paraId="4E1EF45E" w14:textId="3C8530A1" w:rsidR="0050435F" w:rsidRPr="00E3375B" w:rsidRDefault="00000000">
            <w:r w:rsidRPr="00E3375B">
              <w:t>Appl</w:t>
            </w:r>
            <w:r w:rsidR="00573FEA">
              <w:t>ied</w:t>
            </w:r>
            <w:r w:rsidRPr="00E3375B">
              <w:t xml:space="preserve"> this New Rule using a formula across the data range, setting a distinct format like a</w:t>
            </w:r>
            <w:r w:rsidR="00573FEA">
              <w:t xml:space="preserve">n </w:t>
            </w:r>
            <w:r w:rsidR="00364E5D" w:rsidRPr="00E3375B">
              <w:t>orange</w:t>
            </w:r>
            <w:r w:rsidRPr="00E3375B">
              <w:t xml:space="preserve"> fill.</w:t>
            </w:r>
          </w:p>
        </w:tc>
      </w:tr>
    </w:tbl>
    <w:p w14:paraId="2ED625DF" w14:textId="77777777" w:rsidR="0050435F" w:rsidRPr="00E3375B" w:rsidRDefault="0050435F"/>
    <w:p w14:paraId="32AD2D72" w14:textId="3BBEB1F5" w:rsidR="0050435F" w:rsidRPr="00E3375B" w:rsidRDefault="00364E5D">
      <w:r w:rsidRPr="00E3375B">
        <w:drawing>
          <wp:inline distT="0" distB="0" distL="0" distR="0" wp14:anchorId="1DBDCE43" wp14:editId="22C69970">
            <wp:extent cx="5486400" cy="2164080"/>
            <wp:effectExtent l="0" t="0" r="0" b="7620"/>
            <wp:docPr id="127545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52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52FA" w14:textId="0CC4272D" w:rsidR="0050435F" w:rsidRPr="00E3375B" w:rsidRDefault="00000000" w:rsidP="00573FEA">
      <w:pPr>
        <w:pStyle w:val="Heading2"/>
      </w:pPr>
      <w:r w:rsidRPr="00E3375B">
        <w:t>Step 26: Icon Sets for Delivery Performance</w:t>
      </w:r>
    </w:p>
    <w:p w14:paraId="52732CF4" w14:textId="1C456D2E" w:rsidR="0050435F" w:rsidRPr="00E3375B" w:rsidRDefault="00364E5D">
      <w:r w:rsidRPr="00E3375B">
        <w:drawing>
          <wp:inline distT="0" distB="0" distL="0" distR="0" wp14:anchorId="2E7A4E8F" wp14:editId="1BD131C5">
            <wp:extent cx="5486400" cy="1861185"/>
            <wp:effectExtent l="0" t="0" r="0" b="5715"/>
            <wp:docPr id="192343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33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7D1A" w14:textId="5C1FB0E7" w:rsidR="0050435F" w:rsidRPr="00E3375B" w:rsidRDefault="00000000" w:rsidP="00573FEA">
      <w:pPr>
        <w:pStyle w:val="Heading2"/>
      </w:pPr>
      <w:r w:rsidRPr="00E3375B">
        <w:t>Step 27: 3-Colour Scale on Expenses</w:t>
      </w:r>
    </w:p>
    <w:p w14:paraId="74DE315B" w14:textId="28D55E4E" w:rsidR="0050435F" w:rsidRPr="00E3375B" w:rsidRDefault="00364E5D">
      <w:r w:rsidRPr="00E3375B">
        <w:drawing>
          <wp:inline distT="0" distB="0" distL="0" distR="0" wp14:anchorId="1C8F8D30" wp14:editId="6CCFED4D">
            <wp:extent cx="5486400" cy="1858010"/>
            <wp:effectExtent l="0" t="0" r="0" b="8890"/>
            <wp:docPr id="34721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99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7330" w14:textId="77777777" w:rsidR="0050435F" w:rsidRPr="00E3375B" w:rsidRDefault="00000000">
      <w:pPr>
        <w:pStyle w:val="Heading1"/>
      </w:pPr>
      <w:r w:rsidRPr="00E3375B">
        <w:lastRenderedPageBreak/>
        <w:t>Part 5 — Advanced PivotTables &amp; Analysis</w:t>
      </w:r>
    </w:p>
    <w:p w14:paraId="1C1F4451" w14:textId="46D279AA" w:rsidR="0050435F" w:rsidRPr="00E3375B" w:rsidRDefault="00000000" w:rsidP="00573FEA">
      <w:pPr>
        <w:pStyle w:val="Heading2"/>
      </w:pPr>
      <w:r w:rsidRPr="00E3375B">
        <w:t>Step 28</w:t>
      </w:r>
      <w:r w:rsidR="00AB106A" w:rsidRPr="00E3375B">
        <w:t>-31</w:t>
      </w:r>
      <w:r w:rsidRPr="00E3375B">
        <w:t>: PivotTable</w:t>
      </w:r>
    </w:p>
    <w:p w14:paraId="7567366E" w14:textId="7F4DAF59" w:rsidR="0050435F" w:rsidRPr="00E3375B" w:rsidRDefault="009B021F">
      <w:r w:rsidRPr="00E3375B">
        <w:drawing>
          <wp:inline distT="0" distB="0" distL="0" distR="0" wp14:anchorId="624CD814" wp14:editId="729EFD6F">
            <wp:extent cx="5486400" cy="2292985"/>
            <wp:effectExtent l="0" t="0" r="0" b="0"/>
            <wp:docPr id="164909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905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F82B" w14:textId="6F1D1A0F" w:rsidR="0050435F" w:rsidRPr="00E3375B" w:rsidRDefault="00000000" w:rsidP="00573FEA">
      <w:pPr>
        <w:pStyle w:val="Heading2"/>
      </w:pPr>
      <w:r w:rsidRPr="00E3375B">
        <w:t>Step 32: Insert PivotTable Calculated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261C6C29" w14:textId="77777777">
        <w:tc>
          <w:tcPr>
            <w:tcW w:w="8640" w:type="dxa"/>
            <w:shd w:val="clear" w:color="auto" w:fill="F2F2F2"/>
          </w:tcPr>
          <w:p w14:paraId="7F276A0D" w14:textId="77777777" w:rsidR="0050435F" w:rsidRPr="00E3375B" w:rsidRDefault="00000000">
            <w:r w:rsidRPr="00E3375B">
              <w:t>Profit Margin % Formula: =Profit / Revenue</w:t>
            </w:r>
          </w:p>
        </w:tc>
      </w:tr>
    </w:tbl>
    <w:p w14:paraId="282D5B1A" w14:textId="77777777" w:rsidR="0050435F" w:rsidRPr="00E3375B" w:rsidRDefault="00504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AB106A" w:rsidRPr="00E3375B" w14:paraId="55DD4006" w14:textId="77777777">
        <w:tc>
          <w:tcPr>
            <w:tcW w:w="8640" w:type="dxa"/>
            <w:shd w:val="clear" w:color="auto" w:fill="F9F9F9"/>
          </w:tcPr>
          <w:p w14:paraId="6F0CB734" w14:textId="1BA98364" w:rsidR="00AB106A" w:rsidRPr="00E3375B" w:rsidRDefault="00AB106A" w:rsidP="00AB106A">
            <w:pPr>
              <w:jc w:val="center"/>
            </w:pPr>
            <w:r w:rsidRPr="00E3375B">
              <w:drawing>
                <wp:inline distT="0" distB="0" distL="0" distR="0" wp14:anchorId="51225856" wp14:editId="2DA3C03F">
                  <wp:extent cx="5486400" cy="1109345"/>
                  <wp:effectExtent l="0" t="0" r="0" b="0"/>
                  <wp:docPr id="558677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67711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E0305" w14:textId="77777777" w:rsidR="0050435F" w:rsidRPr="00E3375B" w:rsidRDefault="0050435F"/>
    <w:p w14:paraId="4B386F1D" w14:textId="4A7DB2DA" w:rsidR="0050435F" w:rsidRPr="00E3375B" w:rsidRDefault="00000000" w:rsidP="00573FEA">
      <w:pPr>
        <w:pStyle w:val="Heading2"/>
      </w:pPr>
      <w:r w:rsidRPr="00E3375B">
        <w:t>Step 33: Connect Slicers &amp; Timeline</w:t>
      </w:r>
    </w:p>
    <w:p w14:paraId="1C47D612" w14:textId="3A57CF49" w:rsidR="0050435F" w:rsidRPr="00E3375B" w:rsidRDefault="00AB106A">
      <w:r w:rsidRPr="00E3375B">
        <w:drawing>
          <wp:inline distT="0" distB="0" distL="0" distR="0" wp14:anchorId="55B7FC62" wp14:editId="3A17AD65">
            <wp:extent cx="5486400" cy="2172970"/>
            <wp:effectExtent l="0" t="0" r="0" b="0"/>
            <wp:docPr id="164950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8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D2E3" w14:textId="53432358" w:rsidR="0050435F" w:rsidRPr="00E3375B" w:rsidRDefault="00000000" w:rsidP="00573FEA">
      <w:pPr>
        <w:pStyle w:val="Heading2"/>
      </w:pPr>
      <w:r w:rsidRPr="00E3375B">
        <w:lastRenderedPageBreak/>
        <w:t>Step 34: Top 5 Products by Revenue</w:t>
      </w:r>
    </w:p>
    <w:p w14:paraId="7CDEB90E" w14:textId="2EE0A054" w:rsidR="0050435F" w:rsidRPr="00E3375B" w:rsidRDefault="00AB106A">
      <w:r w:rsidRPr="00E3375B">
        <w:drawing>
          <wp:inline distT="0" distB="0" distL="0" distR="0" wp14:anchorId="7A7373A7" wp14:editId="0383A44A">
            <wp:extent cx="5486400" cy="1303655"/>
            <wp:effectExtent l="0" t="0" r="0" b="0"/>
            <wp:docPr id="14025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9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4BE5" w14:textId="77777777" w:rsidR="0050435F" w:rsidRPr="00E3375B" w:rsidRDefault="00000000">
      <w:pPr>
        <w:pStyle w:val="Heading1"/>
      </w:pPr>
      <w:r w:rsidRPr="00E3375B">
        <w:t>Part 6 — Charts &amp; Dashboard</w:t>
      </w:r>
    </w:p>
    <w:p w14:paraId="2D6242C5" w14:textId="77777777" w:rsidR="0050435F" w:rsidRPr="00E3375B" w:rsidRDefault="00000000">
      <w:pPr>
        <w:pStyle w:val="Heading2"/>
      </w:pPr>
      <w:r w:rsidRPr="00E3375B">
        <w:t>Step 35: Create Core Charts</w:t>
      </w:r>
    </w:p>
    <w:p w14:paraId="7907D564" w14:textId="29A1AD77" w:rsidR="0050435F" w:rsidRPr="00E3375B" w:rsidRDefault="000C611C">
      <w:r w:rsidRPr="00E3375B">
        <w:drawing>
          <wp:inline distT="0" distB="0" distL="0" distR="0" wp14:anchorId="3A888107" wp14:editId="4A645447">
            <wp:extent cx="5486400" cy="3317875"/>
            <wp:effectExtent l="0" t="0" r="0" b="0"/>
            <wp:docPr id="167498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857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8C01" w14:textId="611C98FF" w:rsidR="0050435F" w:rsidRPr="00E3375B" w:rsidRDefault="00000000" w:rsidP="00573FEA">
      <w:pPr>
        <w:pStyle w:val="Heading2"/>
      </w:pPr>
      <w:r w:rsidRPr="00E3375B">
        <w:t>Step 36: Map Chart Alternative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07E590BB" w14:textId="77777777">
        <w:tc>
          <w:tcPr>
            <w:tcW w:w="8640" w:type="dxa"/>
            <w:shd w:val="clear" w:color="auto" w:fill="E6F0FA"/>
          </w:tcPr>
          <w:p w14:paraId="1EC1B265" w14:textId="77777777" w:rsidR="0050435F" w:rsidRPr="00E3375B" w:rsidRDefault="00000000">
            <w:r w:rsidRPr="00E3375B">
              <w:t>IMPORTANT EXCEL BEHAVIOR: Filled Map charts may fail or render blank with generic names like 'East'. Use a Clustered Column chart as a reliable substitute.</w:t>
            </w:r>
          </w:p>
        </w:tc>
      </w:tr>
    </w:tbl>
    <w:p w14:paraId="0CEE06B7" w14:textId="77777777" w:rsidR="0050435F" w:rsidRPr="00E3375B" w:rsidRDefault="0050435F"/>
    <w:p w14:paraId="44FD2B5A" w14:textId="4A07C178" w:rsidR="0050435F" w:rsidRPr="00E3375B" w:rsidRDefault="000C611C">
      <w:r w:rsidRPr="00E3375B">
        <w:lastRenderedPageBreak/>
        <w:drawing>
          <wp:inline distT="0" distB="0" distL="0" distR="0" wp14:anchorId="269600BF" wp14:editId="63A7654B">
            <wp:extent cx="4572000" cy="2743200"/>
            <wp:effectExtent l="0" t="0" r="0" b="0"/>
            <wp:docPr id="12155831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337F6D3-4108-4CCD-8CDD-40A24C9D59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17593DF1" w14:textId="55B7167B" w:rsidR="0050435F" w:rsidRPr="00E3375B" w:rsidRDefault="00000000" w:rsidP="00573FEA">
      <w:pPr>
        <w:pStyle w:val="Heading2"/>
      </w:pPr>
      <w:r w:rsidRPr="00E3375B">
        <w:t>Step 37: Build Dashboard KPI Cards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771FF6BC" w14:textId="77777777">
        <w:tc>
          <w:tcPr>
            <w:tcW w:w="8640" w:type="dxa"/>
            <w:shd w:val="clear" w:color="auto" w:fill="F2F2F2"/>
          </w:tcPr>
          <w:p w14:paraId="55AA08C9" w14:textId="77777777" w:rsidR="0050435F" w:rsidRPr="00E3375B" w:rsidRDefault="00000000">
            <w:r w:rsidRPr="00E3375B">
              <w:t>Total Revenue: =SUM(</w:t>
            </w:r>
            <w:proofErr w:type="spellStart"/>
            <w:r w:rsidRPr="00E3375B">
              <w:t>Sales_All!S:S</w:t>
            </w:r>
            <w:proofErr w:type="spellEnd"/>
            <w:r w:rsidRPr="00E3375B">
              <w:t>)</w:t>
            </w:r>
            <w:r w:rsidRPr="00E3375B">
              <w:br/>
              <w:t>Total Profit: =SUM(</w:t>
            </w:r>
            <w:proofErr w:type="spellStart"/>
            <w:r w:rsidRPr="00E3375B">
              <w:t>Sales_All!Y:Y</w:t>
            </w:r>
            <w:proofErr w:type="spellEnd"/>
            <w:r w:rsidRPr="00E3375B">
              <w:t>)</w:t>
            </w:r>
            <w:r w:rsidRPr="00E3375B">
              <w:br/>
              <w:t>Top Customer: =INDEX(</w:t>
            </w:r>
            <w:proofErr w:type="spellStart"/>
            <w:r w:rsidRPr="00E3375B">
              <w:t>Sales_All!D:D</w:t>
            </w:r>
            <w:proofErr w:type="spellEnd"/>
            <w:r w:rsidRPr="00E3375B">
              <w:t>, MATCH(MAX(</w:t>
            </w:r>
            <w:proofErr w:type="spellStart"/>
            <w:r w:rsidRPr="00E3375B">
              <w:t>Sales_All!Z:Z</w:t>
            </w:r>
            <w:proofErr w:type="spellEnd"/>
            <w:r w:rsidRPr="00E3375B">
              <w:t xml:space="preserve">), </w:t>
            </w:r>
            <w:proofErr w:type="spellStart"/>
            <w:r w:rsidRPr="00E3375B">
              <w:t>Sales_All!Z:Z</w:t>
            </w:r>
            <w:proofErr w:type="spellEnd"/>
            <w:r w:rsidRPr="00E3375B">
              <w:t>, 0))</w:t>
            </w:r>
            <w:r w:rsidRPr="00E3375B">
              <w:br/>
              <w:t>On‑Time Delivery %: =COUNTIF(</w:t>
            </w:r>
            <w:proofErr w:type="spellStart"/>
            <w:r w:rsidRPr="00E3375B">
              <w:t>Sales_All!N:N</w:t>
            </w:r>
            <w:proofErr w:type="spellEnd"/>
            <w:r w:rsidRPr="00E3375B">
              <w:t>,"&lt;=3") / COUNTA(</w:t>
            </w:r>
            <w:proofErr w:type="spellStart"/>
            <w:r w:rsidRPr="00E3375B">
              <w:t>Sales_All!N:N</w:t>
            </w:r>
            <w:proofErr w:type="spellEnd"/>
            <w:r w:rsidRPr="00E3375B">
              <w:t>)</w:t>
            </w:r>
          </w:p>
        </w:tc>
      </w:tr>
    </w:tbl>
    <w:p w14:paraId="7EA1D807" w14:textId="77777777" w:rsidR="00573FEA" w:rsidRDefault="00573FEA"/>
    <w:p w14:paraId="52B8BC43" w14:textId="6BE656EE" w:rsidR="0050435F" w:rsidRPr="00E3375B" w:rsidRDefault="000C611C">
      <w:r w:rsidRPr="00E3375B">
        <w:drawing>
          <wp:inline distT="0" distB="0" distL="0" distR="0" wp14:anchorId="3553E674" wp14:editId="3C3E8DA5">
            <wp:extent cx="5486400" cy="2089785"/>
            <wp:effectExtent l="0" t="0" r="0" b="5715"/>
            <wp:docPr id="89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00E5" w14:textId="1382C892" w:rsidR="0050435F" w:rsidRPr="00E3375B" w:rsidRDefault="00000000" w:rsidP="00573FEA">
      <w:pPr>
        <w:pStyle w:val="Heading2"/>
      </w:pPr>
      <w:r w:rsidRPr="00E3375B">
        <w:t>Step 38: Dynamic Dashboard Heading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01BE9834" w14:textId="77777777">
        <w:tc>
          <w:tcPr>
            <w:tcW w:w="8640" w:type="dxa"/>
            <w:shd w:val="clear" w:color="auto" w:fill="F2F2F2"/>
          </w:tcPr>
          <w:p w14:paraId="242A31A0" w14:textId="77777777" w:rsidR="0050435F" w:rsidRPr="00E3375B" w:rsidRDefault="00000000">
            <w:r w:rsidRPr="00E3375B">
              <w:t>= "Dashboard for " &amp; IF(</w:t>
            </w:r>
            <w:proofErr w:type="spellStart"/>
            <w:r w:rsidRPr="00E3375B">
              <w:t>RegionSlicerCell</w:t>
            </w:r>
            <w:proofErr w:type="spellEnd"/>
            <w:r w:rsidRPr="00E3375B">
              <w:t xml:space="preserve">="", "All Regions", </w:t>
            </w:r>
            <w:proofErr w:type="spellStart"/>
            <w:r w:rsidRPr="00E3375B">
              <w:t>RegionSlicerCell</w:t>
            </w:r>
            <w:proofErr w:type="spellEnd"/>
            <w:r w:rsidRPr="00E3375B">
              <w:t>)</w:t>
            </w:r>
          </w:p>
        </w:tc>
      </w:tr>
    </w:tbl>
    <w:p w14:paraId="33779DAA" w14:textId="77777777" w:rsidR="00573FEA" w:rsidRDefault="00573FEA"/>
    <w:p w14:paraId="0C100717" w14:textId="1B5553AC" w:rsidR="0050435F" w:rsidRPr="00E3375B" w:rsidRDefault="006F57D0">
      <w:r w:rsidRPr="00E3375B">
        <w:lastRenderedPageBreak/>
        <w:drawing>
          <wp:inline distT="0" distB="0" distL="0" distR="0" wp14:anchorId="0478FE66" wp14:editId="7C1AF206">
            <wp:extent cx="5486400" cy="2506980"/>
            <wp:effectExtent l="0" t="0" r="0" b="7620"/>
            <wp:docPr id="37630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78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C62F" w14:textId="77777777" w:rsidR="0050435F" w:rsidRPr="00E3375B" w:rsidRDefault="00000000">
      <w:pPr>
        <w:pStyle w:val="Heading1"/>
      </w:pPr>
      <w:r w:rsidRPr="00E3375B">
        <w:t>Part 7 — Automation &amp; Extras (Optional)</w:t>
      </w:r>
    </w:p>
    <w:p w14:paraId="7D77618C" w14:textId="020758D6" w:rsidR="0050435F" w:rsidRPr="00E3375B" w:rsidRDefault="00000000" w:rsidP="00573FEA">
      <w:pPr>
        <w:pStyle w:val="Heading2"/>
      </w:pPr>
      <w:r w:rsidRPr="00E3375B">
        <w:t>Step 39: VBA Macro – Refresh All PivotTables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02F69289" w14:textId="77777777">
        <w:tc>
          <w:tcPr>
            <w:tcW w:w="8640" w:type="dxa"/>
            <w:shd w:val="clear" w:color="auto" w:fill="F2F2F2"/>
          </w:tcPr>
          <w:p w14:paraId="67E623C1" w14:textId="77777777" w:rsidR="0050435F" w:rsidRPr="00E3375B" w:rsidRDefault="00000000">
            <w:r w:rsidRPr="00E3375B">
              <w:t xml:space="preserve">Sub </w:t>
            </w:r>
            <w:proofErr w:type="spellStart"/>
            <w:r w:rsidRPr="00E3375B">
              <w:t>RefreshAll</w:t>
            </w:r>
            <w:proofErr w:type="spellEnd"/>
            <w:r w:rsidRPr="00E3375B">
              <w:t>()</w:t>
            </w:r>
            <w:r w:rsidRPr="00E3375B">
              <w:br/>
              <w:t xml:space="preserve">    Dim pt As PivotTable, </w:t>
            </w:r>
            <w:proofErr w:type="spellStart"/>
            <w:r w:rsidRPr="00E3375B">
              <w:t>ws</w:t>
            </w:r>
            <w:proofErr w:type="spellEnd"/>
            <w:r w:rsidRPr="00E3375B">
              <w:t xml:space="preserve"> As Worksheet</w:t>
            </w:r>
            <w:r w:rsidRPr="00E3375B">
              <w:br/>
              <w:t xml:space="preserve">    For Each </w:t>
            </w:r>
            <w:proofErr w:type="spellStart"/>
            <w:r w:rsidRPr="00E3375B">
              <w:t>ws</w:t>
            </w:r>
            <w:proofErr w:type="spellEnd"/>
            <w:r w:rsidRPr="00E3375B">
              <w:t xml:space="preserve"> In </w:t>
            </w:r>
            <w:proofErr w:type="spellStart"/>
            <w:r w:rsidRPr="00E3375B">
              <w:t>ThisWorkbook.Worksheets</w:t>
            </w:r>
            <w:proofErr w:type="spellEnd"/>
            <w:r w:rsidRPr="00E3375B">
              <w:br/>
              <w:t xml:space="preserve">        For Each pt In </w:t>
            </w:r>
            <w:proofErr w:type="spellStart"/>
            <w:r w:rsidRPr="00E3375B">
              <w:t>ws.PivotTables</w:t>
            </w:r>
            <w:proofErr w:type="spellEnd"/>
            <w:r w:rsidRPr="00E3375B">
              <w:br/>
              <w:t xml:space="preserve">            </w:t>
            </w:r>
            <w:proofErr w:type="spellStart"/>
            <w:r w:rsidRPr="00E3375B">
              <w:t>pt.RefreshTable</w:t>
            </w:r>
            <w:proofErr w:type="spellEnd"/>
            <w:r w:rsidRPr="00E3375B">
              <w:br/>
              <w:t xml:space="preserve">        Next pt</w:t>
            </w:r>
            <w:r w:rsidRPr="00E3375B">
              <w:br/>
              <w:t xml:space="preserve">    Next </w:t>
            </w:r>
            <w:proofErr w:type="spellStart"/>
            <w:r w:rsidRPr="00E3375B">
              <w:t>ws</w:t>
            </w:r>
            <w:proofErr w:type="spellEnd"/>
            <w:r w:rsidRPr="00E3375B">
              <w:br/>
              <w:t xml:space="preserve">    </w:t>
            </w:r>
            <w:proofErr w:type="spellStart"/>
            <w:r w:rsidRPr="00E3375B">
              <w:t>MsgBox</w:t>
            </w:r>
            <w:proofErr w:type="spellEnd"/>
            <w:r w:rsidRPr="00E3375B">
              <w:t xml:space="preserve"> "All PivotTables refreshed."</w:t>
            </w:r>
            <w:r w:rsidRPr="00E3375B">
              <w:br/>
              <w:t>End Sub</w:t>
            </w:r>
          </w:p>
        </w:tc>
      </w:tr>
    </w:tbl>
    <w:p w14:paraId="32A51463" w14:textId="77777777" w:rsidR="0050435F" w:rsidRPr="00E3375B" w:rsidRDefault="0050435F"/>
    <w:p w14:paraId="7C75FBEE" w14:textId="14C9B857" w:rsidR="0050435F" w:rsidRPr="00E3375B" w:rsidRDefault="006F57D0">
      <w:r w:rsidRPr="00E3375B">
        <w:drawing>
          <wp:inline distT="0" distB="0" distL="0" distR="0" wp14:anchorId="19B19F93" wp14:editId="5170FC59">
            <wp:extent cx="5486400" cy="2377440"/>
            <wp:effectExtent l="0" t="0" r="0" b="3810"/>
            <wp:docPr id="131742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65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CA5B" w14:textId="4CDCAD4D" w:rsidR="0050435F" w:rsidRPr="00E3375B" w:rsidRDefault="00000000" w:rsidP="00573FEA">
      <w:pPr>
        <w:pStyle w:val="Heading2"/>
      </w:pPr>
      <w:r w:rsidRPr="00E3375B">
        <w:lastRenderedPageBreak/>
        <w:t>Step 40: VBA Macro – Export Dashboard as PDF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50435F" w:rsidRPr="00E3375B" w14:paraId="14579C59" w14:textId="77777777">
        <w:tc>
          <w:tcPr>
            <w:tcW w:w="8640" w:type="dxa"/>
            <w:shd w:val="clear" w:color="auto" w:fill="F2F2F2"/>
          </w:tcPr>
          <w:p w14:paraId="4B40E9D6" w14:textId="77777777" w:rsidR="0050435F" w:rsidRPr="00E3375B" w:rsidRDefault="00000000">
            <w:r w:rsidRPr="00E3375B">
              <w:t xml:space="preserve">Sub </w:t>
            </w:r>
            <w:proofErr w:type="spellStart"/>
            <w:r w:rsidRPr="00E3375B">
              <w:t>ExportDashboardPDF</w:t>
            </w:r>
            <w:proofErr w:type="spellEnd"/>
            <w:r w:rsidRPr="00E3375B">
              <w:t>()</w:t>
            </w:r>
            <w:r w:rsidRPr="00E3375B">
              <w:br/>
              <w:t xml:space="preserve">    Sheets("Dashboard").</w:t>
            </w:r>
            <w:proofErr w:type="spellStart"/>
            <w:r w:rsidRPr="00E3375B">
              <w:t>ExportAsFixedFormat</w:t>
            </w:r>
            <w:proofErr w:type="spellEnd"/>
            <w:r w:rsidRPr="00E3375B">
              <w:t xml:space="preserve"> Type:=</w:t>
            </w:r>
            <w:proofErr w:type="spellStart"/>
            <w:r w:rsidRPr="00E3375B">
              <w:t>xlTypePDF</w:t>
            </w:r>
            <w:proofErr w:type="spellEnd"/>
            <w:r w:rsidRPr="00E3375B">
              <w:t>, _</w:t>
            </w:r>
            <w:r w:rsidRPr="00E3375B">
              <w:br/>
              <w:t xml:space="preserve">        Filename:=</w:t>
            </w:r>
            <w:proofErr w:type="spellStart"/>
            <w:r w:rsidRPr="00E3375B">
              <w:t>ThisWorkbook.Path</w:t>
            </w:r>
            <w:proofErr w:type="spellEnd"/>
            <w:r w:rsidRPr="00E3375B">
              <w:t xml:space="preserve"> &amp; "\Dashboard_Report.pdf", _</w:t>
            </w:r>
            <w:r w:rsidRPr="00E3375B">
              <w:br/>
              <w:t xml:space="preserve">        Quality:=</w:t>
            </w:r>
            <w:proofErr w:type="spellStart"/>
            <w:r w:rsidRPr="00E3375B">
              <w:t>xlQualityStandard</w:t>
            </w:r>
            <w:proofErr w:type="spellEnd"/>
            <w:r w:rsidRPr="00E3375B">
              <w:t xml:space="preserve">, </w:t>
            </w:r>
            <w:proofErr w:type="spellStart"/>
            <w:r w:rsidRPr="00E3375B">
              <w:t>OpenAfterPublish</w:t>
            </w:r>
            <w:proofErr w:type="spellEnd"/>
            <w:r w:rsidRPr="00E3375B">
              <w:t>:=True</w:t>
            </w:r>
            <w:r w:rsidRPr="00E3375B">
              <w:br/>
              <w:t>End Sub</w:t>
            </w:r>
          </w:p>
        </w:tc>
      </w:tr>
    </w:tbl>
    <w:p w14:paraId="03A26BB9" w14:textId="77777777" w:rsidR="0050435F" w:rsidRPr="00E3375B" w:rsidRDefault="0050435F"/>
    <w:p w14:paraId="6E692C75" w14:textId="3EBB05C3" w:rsidR="0050435F" w:rsidRDefault="006F57D0">
      <w:r w:rsidRPr="00E3375B">
        <w:drawing>
          <wp:inline distT="0" distB="0" distL="0" distR="0" wp14:anchorId="3C84B6F2" wp14:editId="48B40F48">
            <wp:extent cx="5486400" cy="445135"/>
            <wp:effectExtent l="0" t="0" r="0" b="0"/>
            <wp:docPr id="46059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949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028852">
    <w:abstractNumId w:val="8"/>
  </w:num>
  <w:num w:numId="2" w16cid:durableId="1527910452">
    <w:abstractNumId w:val="6"/>
  </w:num>
  <w:num w:numId="3" w16cid:durableId="1464957729">
    <w:abstractNumId w:val="5"/>
  </w:num>
  <w:num w:numId="4" w16cid:durableId="1313828185">
    <w:abstractNumId w:val="4"/>
  </w:num>
  <w:num w:numId="5" w16cid:durableId="817957921">
    <w:abstractNumId w:val="7"/>
  </w:num>
  <w:num w:numId="6" w16cid:durableId="105010479">
    <w:abstractNumId w:val="3"/>
  </w:num>
  <w:num w:numId="7" w16cid:durableId="1975938108">
    <w:abstractNumId w:val="2"/>
  </w:num>
  <w:num w:numId="8" w16cid:durableId="1438140160">
    <w:abstractNumId w:val="1"/>
  </w:num>
  <w:num w:numId="9" w16cid:durableId="18961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0A5"/>
    <w:rsid w:val="000C32FA"/>
    <w:rsid w:val="000C611C"/>
    <w:rsid w:val="0015074B"/>
    <w:rsid w:val="0029639D"/>
    <w:rsid w:val="002D41CF"/>
    <w:rsid w:val="002F4FFD"/>
    <w:rsid w:val="00326F90"/>
    <w:rsid w:val="00364E5D"/>
    <w:rsid w:val="004F009D"/>
    <w:rsid w:val="0050435F"/>
    <w:rsid w:val="00560E2C"/>
    <w:rsid w:val="00573FEA"/>
    <w:rsid w:val="00593AD2"/>
    <w:rsid w:val="006F57D0"/>
    <w:rsid w:val="00801B77"/>
    <w:rsid w:val="00932326"/>
    <w:rsid w:val="00987C44"/>
    <w:rsid w:val="009B021F"/>
    <w:rsid w:val="00A618CC"/>
    <w:rsid w:val="00AA1D8D"/>
    <w:rsid w:val="00AB106A"/>
    <w:rsid w:val="00B47730"/>
    <w:rsid w:val="00C27E46"/>
    <w:rsid w:val="00CB0664"/>
    <w:rsid w:val="00E24B47"/>
    <w:rsid w:val="00E337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3E3D0CA"/>
  <w14:defaultImageDpi w14:val="300"/>
  <w15:docId w15:val="{8CD17FD4-7827-4950-A92C-A15FCB29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i/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chart" Target="charts/chart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beke\OneDrive\Desktop\Project%20Resources\Sales_Al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Region vs Revenue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v>Total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5"/>
              <c:pt idx="0">
                <c:v>East</c:v>
              </c:pt>
              <c:pt idx="1">
                <c:v>North</c:v>
              </c:pt>
              <c:pt idx="2">
                <c:v>South</c:v>
              </c:pt>
              <c:pt idx="3">
                <c:v>West</c:v>
              </c:pt>
              <c:pt idx="4">
                <c:v>(blank)</c:v>
              </c:pt>
            </c:strLit>
          </c:cat>
          <c:val>
            <c:numLit>
              <c:formatCode>General</c:formatCode>
              <c:ptCount val="5"/>
              <c:pt idx="0">
                <c:v>104142</c:v>
              </c:pt>
              <c:pt idx="1">
                <c:v>87013</c:v>
              </c:pt>
              <c:pt idx="2">
                <c:v>124308</c:v>
              </c:pt>
              <c:pt idx="3">
                <c:v>125799</c:v>
              </c:pt>
              <c:pt idx="4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E86F-443B-A4DB-17F5F1B6DE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84035391"/>
        <c:axId val="470889103"/>
      </c:barChart>
      <c:catAx>
        <c:axId val="5840353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0889103"/>
        <c:crosses val="autoZero"/>
        <c:auto val="1"/>
        <c:lblAlgn val="ctr"/>
        <c:lblOffset val="100"/>
        <c:noMultiLvlLbl val="0"/>
      </c:catAx>
      <c:valAx>
        <c:axId val="4708891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403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15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Mbekezeli Ndlovu</cp:lastModifiedBy>
  <cp:revision>4</cp:revision>
  <dcterms:created xsi:type="dcterms:W3CDTF">2013-12-23T23:15:00Z</dcterms:created>
  <dcterms:modified xsi:type="dcterms:W3CDTF">2026-08-13T22:39:00Z</dcterms:modified>
  <cp:category/>
</cp:coreProperties>
</file>